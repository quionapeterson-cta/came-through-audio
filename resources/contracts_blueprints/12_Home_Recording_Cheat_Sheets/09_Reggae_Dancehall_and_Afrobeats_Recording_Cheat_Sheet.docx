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Reggae Dancehall and Afrobeats — Home Recording Cheat Sheet</w:t>
      </w:r>
    </w:p>
    <w:p>
      <w:pPr>
        <w:pStyle w:val="Subtitle"/>
      </w:pPr>
      <w:r>
        <w:t>Quick-reference guide  |  Sheet 09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Reggae/Dancehall/Afrobeats: lock rhythmic phrasing to the groove; capture lead and call-and-response layers separately.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