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EDM and Electronic — Home Recording Cheat Sheet</w:t>
      </w:r>
    </w:p>
    <w:p>
      <w:pPr>
        <w:pStyle w:val="Subtitle"/>
      </w:pPr>
      <w:r>
        <w:t>Quick-reference guide  |  Sheet 06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Electronic: record synths and virtual instruments cleanly; print MIDI and audio versions; manage latency and stereo compatibility.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