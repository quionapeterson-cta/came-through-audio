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Interview and Media Appearance Release</w:t>
      </w:r>
    </w:p>
    <w:p>
      <w:pPr>
        <w:pStyle w:val="Subtitle"/>
      </w:pPr>
      <w:r>
        <w:t>Editable agreement template  |  Resource 51</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Interview consent: [SPECIFY]</w:t>
      </w:r>
    </w:p>
    <w:p>
      <w:r>
        <w:t>• Excerpts: [SPECIFY]</w:t>
      </w:r>
    </w:p>
    <w:p>
      <w:r>
        <w:t>• Distribution: [SPECIFY]</w:t>
      </w:r>
    </w:p>
    <w:p>
      <w:r>
        <w:t>• Publicity: [SPECIFY]</w:t>
      </w:r>
    </w:p>
    <w:p>
      <w:r>
        <w:t>• Editing: [SPECIFY]</w:t>
      </w:r>
    </w:p>
    <w:p>
      <w:r>
        <w:t>• Compensation: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r>
        <w:t>Release-specific consent: The undersigned grants only the permissions expressly selected in the scope above; excluded uses: [LIST]. For minors, obtain a lawful parent or guardian signature and any other required permissions.</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