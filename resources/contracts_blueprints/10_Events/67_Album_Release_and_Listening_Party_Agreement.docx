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Album Release and Listening Party Agreement</w:t>
      </w:r>
    </w:p>
    <w:p>
      <w:pPr>
        <w:pStyle w:val="Subtitle"/>
      </w:pPr>
      <w:r>
        <w:t>Editable agreement template  |  Resource 67</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Event scope: [SPECIFY]</w:t>
      </w:r>
    </w:p>
    <w:p>
      <w:r>
        <w:t>• Planning milestones: [SPECIFY]</w:t>
      </w:r>
    </w:p>
    <w:p>
      <w:r>
        <w:t>• Production budget: [SPECIFY]</w:t>
      </w:r>
    </w:p>
    <w:p>
      <w:r>
        <w:t>• Vendors: [SPECIFY]</w:t>
      </w:r>
    </w:p>
    <w:p>
      <w:r>
        <w:t>• Deliverables: [SPECIFY]</w:t>
      </w:r>
    </w:p>
    <w:p>
      <w:r>
        <w:t>• Cancellation: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r>
        <w:t>Release-specific consent: The undersigned grants only the permissions expressly selected in the scope above; excluded uses: [LIST]. For minors, obtain a lawful parent or guardian signature and any other required permissions.</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